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7F3BC" w14:textId="77777777" w:rsidR="00D4074F" w:rsidRDefault="00000000">
      <w:pPr>
        <w:shd w:val="clear" w:color="auto" w:fill="FF9933"/>
        <w:spacing w:after="40"/>
        <w:jc w:val="center"/>
      </w:pPr>
      <w:r>
        <w:rPr>
          <w:rFonts w:ascii="Calibri" w:hAnsi="Calibri"/>
          <w:b/>
          <w:color w:val="FFFFFF"/>
          <w:sz w:val="44"/>
        </w:rPr>
        <w:t xml:space="preserve">  BharatDrishti — India's Eye  </w:t>
      </w:r>
    </w:p>
    <w:p w14:paraId="2E2E3815" w14:textId="77777777" w:rsidR="00D4074F" w:rsidRDefault="00000000">
      <w:pPr>
        <w:shd w:val="clear" w:color="auto" w:fill="1A1A2E"/>
        <w:spacing w:after="40"/>
        <w:jc w:val="center"/>
      </w:pPr>
      <w:r>
        <w:rPr>
          <w:rFonts w:ascii="Calibri" w:hAnsi="Calibri"/>
          <w:color w:val="CCCCCC"/>
          <w:sz w:val="24"/>
        </w:rPr>
        <w:t xml:space="preserve">  Team / Developer Profile  ·  Ideas of India Hackathon  </w:t>
      </w:r>
    </w:p>
    <w:p w14:paraId="3E2A4DBA" w14:textId="77777777" w:rsidR="00D4074F" w:rsidRDefault="00000000">
      <w:pPr>
        <w:spacing w:before="80" w:after="160"/>
        <w:jc w:val="center"/>
      </w:pPr>
      <w:r>
        <w:rPr>
          <w:rFonts w:ascii="Calibri" w:hAnsi="Calibri"/>
          <w:b/>
          <w:color w:val="FF9933"/>
        </w:rPr>
        <w:t>SOLO SUBMISSION  —  Entire project built by one developer</w:t>
      </w:r>
    </w:p>
    <w:p w14:paraId="77F4B913" w14:textId="77777777" w:rsidR="00D4074F" w:rsidRDefault="00000000">
      <w:pPr>
        <w:shd w:val="clear" w:color="auto" w:fill="0D0D1A"/>
        <w:spacing w:before="280" w:after="40"/>
      </w:pPr>
      <w:r>
        <w:rPr>
          <w:rFonts w:ascii="Calibri" w:hAnsi="Calibri"/>
          <w:b/>
          <w:color w:val="FFFFFF"/>
          <w:sz w:val="26"/>
        </w:rPr>
        <w:t xml:space="preserve">  1.  PROJECT DETAILS</w:t>
      </w:r>
    </w:p>
    <w:p w14:paraId="026D0C4F" w14:textId="77777777" w:rsidR="00D4074F" w:rsidRDefault="00000000">
      <w:pPr>
        <w:spacing w:before="60" w:after="60"/>
        <w:ind w:left="288"/>
      </w:pPr>
      <w:r>
        <w:rPr>
          <w:rFonts w:ascii="Calibri" w:hAnsi="Calibri"/>
          <w:b/>
          <w:color w:val="444455"/>
        </w:rPr>
        <w:t xml:space="preserve">Project Title:  </w:t>
      </w:r>
      <w:r>
        <w:rPr>
          <w:rFonts w:ascii="Calibri" w:hAnsi="Calibri"/>
          <w:color w:val="1A1A1A"/>
        </w:rPr>
        <w:t>BharatDrishti — India's Eye</w:t>
      </w:r>
    </w:p>
    <w:p w14:paraId="2C7DF6A9" w14:textId="77777777" w:rsidR="00D4074F" w:rsidRDefault="00000000">
      <w:pPr>
        <w:spacing w:before="60" w:after="60"/>
        <w:ind w:left="288"/>
      </w:pPr>
      <w:r>
        <w:rPr>
          <w:rFonts w:ascii="Calibri" w:hAnsi="Calibri"/>
          <w:b/>
          <w:color w:val="444455"/>
        </w:rPr>
        <w:t xml:space="preserve">Track:  </w:t>
      </w:r>
      <w:r>
        <w:rPr>
          <w:rFonts w:ascii="Calibri" w:hAnsi="Calibri"/>
          <w:color w:val="1A1A1A"/>
        </w:rPr>
        <w:t>Sovereign Technology for India</w:t>
      </w:r>
    </w:p>
    <w:p w14:paraId="776C8191" w14:textId="77777777" w:rsidR="00D4074F" w:rsidRDefault="00000000">
      <w:pPr>
        <w:spacing w:before="60" w:after="60"/>
        <w:ind w:left="288"/>
      </w:pPr>
      <w:r>
        <w:rPr>
          <w:rFonts w:ascii="Calibri" w:hAnsi="Calibri"/>
          <w:b/>
          <w:color w:val="444455"/>
        </w:rPr>
        <w:t xml:space="preserve">Category:  </w:t>
      </w:r>
      <w:r>
        <w:rPr>
          <w:rFonts w:ascii="Calibri" w:hAnsi="Calibri"/>
          <w:color w:val="1A1A1A"/>
        </w:rPr>
        <w:t>AI Infra and Compute</w:t>
      </w:r>
    </w:p>
    <w:p w14:paraId="18B39628" w14:textId="77777777" w:rsidR="00D4074F" w:rsidRDefault="00000000">
      <w:pPr>
        <w:spacing w:before="60" w:after="60"/>
        <w:ind w:left="288"/>
      </w:pPr>
      <w:r>
        <w:rPr>
          <w:rFonts w:ascii="Calibri" w:hAnsi="Calibri"/>
          <w:b/>
          <w:color w:val="444455"/>
        </w:rPr>
        <w:t xml:space="preserve">Hackathon:  </w:t>
      </w:r>
      <w:r>
        <w:rPr>
          <w:rFonts w:ascii="Calibri" w:hAnsi="Calibri"/>
          <w:color w:val="1A1A1A"/>
        </w:rPr>
        <w:t>Ideas of India</w:t>
      </w:r>
    </w:p>
    <w:p w14:paraId="3C944763" w14:textId="77777777" w:rsidR="00D4074F" w:rsidRDefault="00000000">
      <w:pPr>
        <w:spacing w:before="60" w:after="60"/>
        <w:ind w:left="288"/>
      </w:pPr>
      <w:r>
        <w:rPr>
          <w:rFonts w:ascii="Calibri" w:hAnsi="Calibri"/>
          <w:b/>
          <w:color w:val="444455"/>
        </w:rPr>
        <w:t xml:space="preserve">Submission Type:  </w:t>
      </w:r>
      <w:r>
        <w:rPr>
          <w:rFonts w:ascii="Calibri" w:hAnsi="Calibri"/>
          <w:color w:val="1A1A1A"/>
        </w:rPr>
        <w:t>Solo (single developer)</w:t>
      </w:r>
    </w:p>
    <w:p w14:paraId="1F83660D" w14:textId="77777777" w:rsidR="00D4074F" w:rsidRDefault="00000000">
      <w:pPr>
        <w:shd w:val="clear" w:color="auto" w:fill="0D0D1A"/>
        <w:spacing w:before="280" w:after="40"/>
      </w:pPr>
      <w:r>
        <w:rPr>
          <w:rFonts w:ascii="Calibri" w:hAnsi="Calibri"/>
          <w:b/>
          <w:color w:val="FFFFFF"/>
          <w:sz w:val="26"/>
        </w:rPr>
        <w:t xml:space="preserve">  2.  DEVELOPER PROFILE</w:t>
      </w:r>
    </w:p>
    <w:p w14:paraId="0EEEC656" w14:textId="4A9FC585" w:rsidR="00D4074F" w:rsidRDefault="00000000">
      <w:pPr>
        <w:spacing w:before="60" w:after="60"/>
        <w:ind w:left="288"/>
      </w:pPr>
      <w:r>
        <w:rPr>
          <w:rFonts w:ascii="Calibri" w:hAnsi="Calibri"/>
          <w:b/>
          <w:color w:val="444455"/>
        </w:rPr>
        <w:t xml:space="preserve">Full Name:  </w:t>
      </w:r>
      <w:r w:rsidR="00466450" w:rsidRPr="00466450">
        <w:rPr>
          <w:rFonts w:ascii="Calibri" w:hAnsi="Calibri"/>
          <w:color w:val="000000" w:themeColor="text1"/>
        </w:rPr>
        <w:t>Prashik Kadam</w:t>
      </w:r>
    </w:p>
    <w:p w14:paraId="793B7AE6" w14:textId="7BBAB298" w:rsidR="00D4074F" w:rsidRDefault="00000000">
      <w:pPr>
        <w:spacing w:before="60" w:after="60"/>
        <w:ind w:left="288"/>
      </w:pPr>
      <w:r>
        <w:rPr>
          <w:rFonts w:ascii="Calibri" w:hAnsi="Calibri"/>
          <w:b/>
          <w:color w:val="444455"/>
        </w:rPr>
        <w:t xml:space="preserve">Age:  </w:t>
      </w:r>
      <w:r w:rsidR="00466450" w:rsidRPr="00466450">
        <w:rPr>
          <w:rFonts w:ascii="Calibri" w:hAnsi="Calibri"/>
          <w:color w:val="000000" w:themeColor="text1"/>
        </w:rPr>
        <w:t>20</w:t>
      </w:r>
    </w:p>
    <w:p w14:paraId="79E6C974" w14:textId="69C0B7A7" w:rsidR="00D4074F" w:rsidRPr="00466450" w:rsidRDefault="00000000">
      <w:pPr>
        <w:spacing w:before="60" w:after="60"/>
        <w:ind w:left="288"/>
        <w:rPr>
          <w:bCs/>
          <w:sz w:val="24"/>
          <w:szCs w:val="24"/>
        </w:rPr>
      </w:pPr>
      <w:r>
        <w:rPr>
          <w:rFonts w:ascii="Calibri" w:hAnsi="Calibri"/>
          <w:b/>
          <w:color w:val="444455"/>
        </w:rPr>
        <w:t>College/Institution</w:t>
      </w:r>
      <w:r w:rsidRPr="00466450">
        <w:rPr>
          <w:rFonts w:ascii="Calibri" w:hAnsi="Calibri"/>
          <w:bCs/>
          <w:color w:val="444455"/>
          <w:sz w:val="24"/>
          <w:szCs w:val="24"/>
        </w:rPr>
        <w:t xml:space="preserve">: </w:t>
      </w:r>
      <w:r w:rsidR="00466450" w:rsidRPr="00466450">
        <w:rPr>
          <w:rFonts w:ascii="Calibri" w:hAnsi="Calibri"/>
          <w:bCs/>
          <w:color w:val="444455"/>
          <w:sz w:val="24"/>
          <w:szCs w:val="24"/>
        </w:rPr>
        <w:t xml:space="preserve"> </w:t>
      </w:r>
      <w:r w:rsidR="00466450" w:rsidRPr="00466450">
        <w:rPr>
          <w:rFonts w:ascii="Calibri" w:hAnsi="Calibri"/>
          <w:bCs/>
          <w:color w:val="444455"/>
          <w:sz w:val="24"/>
          <w:szCs w:val="24"/>
        </w:rPr>
        <w:t>Indian Institute of Information Technology, Design and Manufacturing, Jabalpur</w:t>
      </w:r>
    </w:p>
    <w:p w14:paraId="25CB69BE" w14:textId="4DEFDD14" w:rsidR="00D4074F" w:rsidRDefault="00000000">
      <w:pPr>
        <w:spacing w:before="60" w:after="60"/>
        <w:ind w:left="288"/>
      </w:pPr>
      <w:r>
        <w:rPr>
          <w:rFonts w:ascii="Calibri" w:hAnsi="Calibri"/>
          <w:b/>
          <w:color w:val="444455"/>
        </w:rPr>
        <w:t xml:space="preserve">Degree &amp; Year: </w:t>
      </w:r>
      <w:r w:rsidR="00466450">
        <w:rPr>
          <w:rFonts w:ascii="Calibri" w:hAnsi="Calibri"/>
          <w:b/>
          <w:color w:val="444455"/>
        </w:rPr>
        <w:t xml:space="preserve"> </w:t>
      </w:r>
      <w:proofErr w:type="spellStart"/>
      <w:proofErr w:type="gramStart"/>
      <w:r w:rsidR="00466450" w:rsidRPr="00466450">
        <w:rPr>
          <w:rFonts w:ascii="Calibri" w:hAnsi="Calibri"/>
          <w:bCs/>
          <w:color w:val="444455"/>
        </w:rPr>
        <w:t>B.Tech</w:t>
      </w:r>
      <w:proofErr w:type="spellEnd"/>
      <w:proofErr w:type="gramEnd"/>
      <w:r w:rsidR="00466450" w:rsidRPr="00466450">
        <w:rPr>
          <w:rFonts w:ascii="Calibri" w:hAnsi="Calibri"/>
          <w:bCs/>
          <w:color w:val="444455"/>
        </w:rPr>
        <w:t xml:space="preserve"> , 4</w:t>
      </w:r>
      <w:r w:rsidR="00466450" w:rsidRPr="00466450">
        <w:rPr>
          <w:rFonts w:ascii="Calibri" w:hAnsi="Calibri"/>
          <w:bCs/>
          <w:color w:val="444455"/>
          <w:vertAlign w:val="superscript"/>
        </w:rPr>
        <w:t>th</w:t>
      </w:r>
      <w:r w:rsidR="00466450" w:rsidRPr="00466450">
        <w:rPr>
          <w:rFonts w:ascii="Calibri" w:hAnsi="Calibri"/>
          <w:bCs/>
          <w:color w:val="444455"/>
        </w:rPr>
        <w:t xml:space="preserve"> year</w:t>
      </w:r>
    </w:p>
    <w:p w14:paraId="07A46895" w14:textId="09CC118E" w:rsidR="00D4074F" w:rsidRDefault="00000000">
      <w:pPr>
        <w:spacing w:before="60" w:after="60"/>
        <w:ind w:left="288"/>
      </w:pPr>
      <w:r>
        <w:rPr>
          <w:rFonts w:ascii="Calibri" w:hAnsi="Calibri"/>
          <w:b/>
          <w:color w:val="444455"/>
        </w:rPr>
        <w:t xml:space="preserve">City:  </w:t>
      </w:r>
      <w:r w:rsidR="00466450" w:rsidRPr="00466450">
        <w:rPr>
          <w:rFonts w:ascii="Calibri" w:hAnsi="Calibri"/>
          <w:color w:val="000000" w:themeColor="text1"/>
        </w:rPr>
        <w:t>Jabalpur</w:t>
      </w:r>
    </w:p>
    <w:p w14:paraId="494CC557" w14:textId="184A6D12" w:rsidR="00D4074F" w:rsidRDefault="00000000">
      <w:pPr>
        <w:spacing w:before="60" w:after="60"/>
        <w:ind w:left="288"/>
      </w:pPr>
      <w:r>
        <w:rPr>
          <w:rFonts w:ascii="Calibri" w:hAnsi="Calibri"/>
          <w:b/>
          <w:color w:val="444455"/>
        </w:rPr>
        <w:t xml:space="preserve">Email:  </w:t>
      </w:r>
      <w:r w:rsidR="00466450" w:rsidRPr="00466450">
        <w:rPr>
          <w:rFonts w:ascii="Calibri" w:hAnsi="Calibri"/>
          <w:color w:val="000000" w:themeColor="text1"/>
        </w:rPr>
        <w:t>23bcs115@gmail.com</w:t>
      </w:r>
    </w:p>
    <w:p w14:paraId="213B70B3" w14:textId="68494873" w:rsidR="00D4074F" w:rsidRDefault="00000000">
      <w:pPr>
        <w:spacing w:before="60" w:after="60"/>
        <w:ind w:left="288"/>
      </w:pPr>
      <w:r>
        <w:rPr>
          <w:rFonts w:ascii="Calibri" w:hAnsi="Calibri"/>
          <w:b/>
          <w:color w:val="444455"/>
        </w:rPr>
        <w:t xml:space="preserve">Phone:  </w:t>
      </w:r>
      <w:r w:rsidR="00466450" w:rsidRPr="00466450">
        <w:rPr>
          <w:rFonts w:ascii="Calibri" w:hAnsi="Calibri"/>
          <w:color w:val="000000" w:themeColor="text1"/>
        </w:rPr>
        <w:t>9970644325</w:t>
      </w:r>
    </w:p>
    <w:p w14:paraId="005F518E" w14:textId="77777777" w:rsidR="00D4074F" w:rsidRDefault="00000000">
      <w:pPr>
        <w:shd w:val="clear" w:color="auto" w:fill="0D0D1A"/>
        <w:spacing w:before="280" w:after="40"/>
      </w:pPr>
      <w:r>
        <w:rPr>
          <w:rFonts w:ascii="Calibri" w:hAnsi="Calibri"/>
          <w:b/>
          <w:color w:val="FFFFFF"/>
          <w:sz w:val="26"/>
        </w:rPr>
        <w:t xml:space="preserve">  3.  TECHNICAL SKILLS USED IN THIS PROJECT</w:t>
      </w:r>
    </w:p>
    <w:p w14:paraId="63C875D9" w14:textId="77777777" w:rsidR="00D4074F" w:rsidRDefault="00000000">
      <w:pPr>
        <w:spacing w:before="100" w:after="20"/>
        <w:ind w:left="288"/>
      </w:pPr>
      <w:r>
        <w:rPr>
          <w:rFonts w:ascii="Calibri" w:hAnsi="Calibri"/>
          <w:b/>
          <w:color w:val="444455"/>
        </w:rPr>
        <w:t>Languages &amp; Frameworks</w:t>
      </w:r>
    </w:p>
    <w:p w14:paraId="1C5DE7B1" w14:textId="77777777" w:rsidR="00D4074F" w:rsidRDefault="00000000">
      <w:pPr>
        <w:pStyle w:val="ListBullet"/>
        <w:spacing w:before="40" w:after="40"/>
        <w:ind w:left="576"/>
      </w:pPr>
      <w:r>
        <w:rPr>
          <w:rFonts w:ascii="Calibri" w:hAnsi="Calibri"/>
          <w:color w:val="1A1A1A"/>
        </w:rPr>
        <w:t>Python 3.8</w:t>
      </w:r>
    </w:p>
    <w:p w14:paraId="598E3BB4" w14:textId="77777777" w:rsidR="00D4074F" w:rsidRDefault="00000000">
      <w:pPr>
        <w:pStyle w:val="ListBullet"/>
        <w:spacing w:before="40" w:after="40"/>
        <w:ind w:left="576"/>
      </w:pPr>
      <w:r>
        <w:rPr>
          <w:rFonts w:ascii="Calibri" w:hAnsi="Calibri"/>
          <w:color w:val="1A1A1A"/>
        </w:rPr>
        <w:t>JavaScript (ES2022)</w:t>
      </w:r>
    </w:p>
    <w:p w14:paraId="40955064" w14:textId="77777777" w:rsidR="00D4074F" w:rsidRDefault="00000000">
      <w:pPr>
        <w:pStyle w:val="ListBullet"/>
        <w:spacing w:before="40" w:after="40"/>
        <w:ind w:left="576"/>
      </w:pPr>
      <w:r>
        <w:rPr>
          <w:rFonts w:ascii="Calibri" w:hAnsi="Calibri"/>
          <w:color w:val="1A1A1A"/>
        </w:rPr>
        <w:t>HTML / CSS</w:t>
      </w:r>
    </w:p>
    <w:p w14:paraId="3B39EAAA" w14:textId="77777777" w:rsidR="00D4074F" w:rsidRDefault="00000000">
      <w:pPr>
        <w:spacing w:before="100" w:after="20"/>
        <w:ind w:left="288"/>
      </w:pPr>
      <w:r>
        <w:rPr>
          <w:rFonts w:ascii="Calibri" w:hAnsi="Calibri"/>
          <w:b/>
          <w:color w:val="444455"/>
        </w:rPr>
        <w:t>AI / ML</w:t>
      </w:r>
    </w:p>
    <w:p w14:paraId="37EC4989" w14:textId="77777777" w:rsidR="00D4074F" w:rsidRDefault="00000000">
      <w:pPr>
        <w:pStyle w:val="ListBullet"/>
        <w:spacing w:before="40" w:after="40"/>
        <w:ind w:left="576"/>
      </w:pPr>
      <w:r>
        <w:rPr>
          <w:rFonts w:ascii="Calibri" w:hAnsi="Calibri"/>
          <w:color w:val="1A1A1A"/>
        </w:rPr>
        <w:t>PyTorch</w:t>
      </w:r>
    </w:p>
    <w:p w14:paraId="7ECDD512" w14:textId="77777777" w:rsidR="00D4074F" w:rsidRDefault="00000000">
      <w:pPr>
        <w:pStyle w:val="ListBullet"/>
        <w:spacing w:before="40" w:after="40"/>
        <w:ind w:left="576"/>
      </w:pPr>
      <w:r>
        <w:rPr>
          <w:rFonts w:ascii="Calibri" w:hAnsi="Calibri"/>
          <w:color w:val="1A1A1A"/>
        </w:rPr>
        <w:t>ChangeFormerV6 Siamese Transformer (41M params)</w:t>
      </w:r>
    </w:p>
    <w:p w14:paraId="39741E9B" w14:textId="77777777" w:rsidR="00D4074F" w:rsidRDefault="00000000">
      <w:pPr>
        <w:pStyle w:val="ListBullet"/>
        <w:spacing w:before="40" w:after="40"/>
        <w:ind w:left="576"/>
      </w:pPr>
      <w:r>
        <w:rPr>
          <w:rFonts w:ascii="Calibri" w:hAnsi="Calibri"/>
          <w:color w:val="1A1A1A"/>
        </w:rPr>
        <w:t>Segformer MiT-b2 encoder</w:t>
      </w:r>
    </w:p>
    <w:p w14:paraId="36C6FEF2" w14:textId="77777777" w:rsidR="00D4074F" w:rsidRDefault="00000000">
      <w:pPr>
        <w:spacing w:before="100" w:after="20"/>
        <w:ind w:left="288"/>
      </w:pPr>
      <w:r>
        <w:rPr>
          <w:rFonts w:ascii="Calibri" w:hAnsi="Calibri"/>
          <w:b/>
          <w:color w:val="444455"/>
        </w:rPr>
        <w:t>Geospatial</w:t>
      </w:r>
    </w:p>
    <w:p w14:paraId="0B2F4D34" w14:textId="77777777" w:rsidR="00D4074F" w:rsidRDefault="00000000">
      <w:pPr>
        <w:pStyle w:val="ListBullet"/>
        <w:spacing w:before="40" w:after="40"/>
        <w:ind w:left="576"/>
      </w:pPr>
      <w:r>
        <w:rPr>
          <w:rFonts w:ascii="Calibri" w:hAnsi="Calibri"/>
          <w:color w:val="1A1A1A"/>
        </w:rPr>
        <w:t>Rasterio</w:t>
      </w:r>
    </w:p>
    <w:p w14:paraId="30B17BB7" w14:textId="77777777" w:rsidR="00D4074F" w:rsidRDefault="00000000">
      <w:pPr>
        <w:pStyle w:val="ListBullet"/>
        <w:spacing w:before="40" w:after="40"/>
        <w:ind w:left="576"/>
      </w:pPr>
      <w:r>
        <w:rPr>
          <w:rFonts w:ascii="Calibri" w:hAnsi="Calibri"/>
          <w:color w:val="1A1A1A"/>
        </w:rPr>
        <w:t>GDAL</w:t>
      </w:r>
    </w:p>
    <w:p w14:paraId="23E3DB52" w14:textId="77777777" w:rsidR="00D4074F" w:rsidRDefault="00000000">
      <w:pPr>
        <w:pStyle w:val="ListBullet"/>
        <w:spacing w:before="40" w:after="40"/>
        <w:ind w:left="576"/>
      </w:pPr>
      <w:r>
        <w:rPr>
          <w:rFonts w:ascii="Calibri" w:hAnsi="Calibri"/>
          <w:color w:val="1A1A1A"/>
        </w:rPr>
        <w:t>Shapely</w:t>
      </w:r>
    </w:p>
    <w:p w14:paraId="7761A955" w14:textId="77777777" w:rsidR="00D4074F" w:rsidRDefault="00000000">
      <w:pPr>
        <w:pStyle w:val="ListBullet"/>
        <w:spacing w:before="40" w:after="40"/>
        <w:ind w:left="576"/>
      </w:pPr>
      <w:r>
        <w:rPr>
          <w:rFonts w:ascii="Calibri" w:hAnsi="Calibri"/>
          <w:color w:val="1A1A1A"/>
        </w:rPr>
        <w:t>Fiona</w:t>
      </w:r>
    </w:p>
    <w:p w14:paraId="78AA2C32" w14:textId="77777777" w:rsidR="00D4074F" w:rsidRDefault="00000000">
      <w:pPr>
        <w:pStyle w:val="ListBullet"/>
        <w:spacing w:before="40" w:after="40"/>
        <w:ind w:left="576"/>
      </w:pPr>
      <w:r>
        <w:rPr>
          <w:rFonts w:ascii="Calibri" w:hAnsi="Calibri"/>
          <w:color w:val="1A1A1A"/>
        </w:rPr>
        <w:t>GeoJSON</w:t>
      </w:r>
    </w:p>
    <w:p w14:paraId="336E5FFE" w14:textId="77777777" w:rsidR="00D4074F" w:rsidRDefault="00000000">
      <w:pPr>
        <w:pStyle w:val="ListBullet"/>
        <w:spacing w:before="40" w:after="40"/>
        <w:ind w:left="576"/>
      </w:pPr>
      <w:r>
        <w:rPr>
          <w:rFonts w:ascii="Calibri" w:hAnsi="Calibri"/>
          <w:color w:val="1A1A1A"/>
        </w:rPr>
        <w:t>Sentinel-2 / Copernicus CDSE API</w:t>
      </w:r>
    </w:p>
    <w:p w14:paraId="2C65676B" w14:textId="77777777" w:rsidR="00D4074F" w:rsidRDefault="00000000">
      <w:pPr>
        <w:spacing w:before="100" w:after="20"/>
        <w:ind w:left="288"/>
      </w:pPr>
      <w:r>
        <w:rPr>
          <w:rFonts w:ascii="Calibri" w:hAnsi="Calibri"/>
          <w:b/>
          <w:color w:val="444455"/>
        </w:rPr>
        <w:lastRenderedPageBreak/>
        <w:t>Backend</w:t>
      </w:r>
    </w:p>
    <w:p w14:paraId="493D4D09" w14:textId="77777777" w:rsidR="00D4074F" w:rsidRDefault="00000000">
      <w:pPr>
        <w:pStyle w:val="ListBullet"/>
        <w:spacing w:before="40" w:after="40"/>
        <w:ind w:left="576"/>
      </w:pPr>
      <w:r>
        <w:rPr>
          <w:rFonts w:ascii="Calibri" w:hAnsi="Calibri"/>
          <w:color w:val="1A1A1A"/>
        </w:rPr>
        <w:t>FastAPI</w:t>
      </w:r>
    </w:p>
    <w:p w14:paraId="4FC131F4" w14:textId="77777777" w:rsidR="00D4074F" w:rsidRDefault="00000000">
      <w:pPr>
        <w:pStyle w:val="ListBullet"/>
        <w:spacing w:before="40" w:after="40"/>
        <w:ind w:left="576"/>
      </w:pPr>
      <w:r>
        <w:rPr>
          <w:rFonts w:ascii="Calibri" w:hAnsi="Calibri"/>
          <w:color w:val="1A1A1A"/>
        </w:rPr>
        <w:t>Uvicorn</w:t>
      </w:r>
    </w:p>
    <w:p w14:paraId="41A635C2" w14:textId="77777777" w:rsidR="00D4074F" w:rsidRDefault="00000000">
      <w:pPr>
        <w:pStyle w:val="ListBullet"/>
        <w:spacing w:before="40" w:after="40"/>
        <w:ind w:left="576"/>
      </w:pPr>
      <w:r>
        <w:rPr>
          <w:rFonts w:ascii="Calibri" w:hAnsi="Calibri"/>
          <w:color w:val="1A1A1A"/>
        </w:rPr>
        <w:t>Python-multiprocessing</w:t>
      </w:r>
    </w:p>
    <w:p w14:paraId="20691E55" w14:textId="77777777" w:rsidR="00D4074F" w:rsidRDefault="00000000">
      <w:pPr>
        <w:spacing w:before="100" w:after="20"/>
        <w:ind w:left="288"/>
      </w:pPr>
      <w:r>
        <w:rPr>
          <w:rFonts w:ascii="Calibri" w:hAnsi="Calibri"/>
          <w:b/>
          <w:color w:val="444455"/>
        </w:rPr>
        <w:t>Frontend</w:t>
      </w:r>
    </w:p>
    <w:p w14:paraId="7BBD67F6" w14:textId="77777777" w:rsidR="00D4074F" w:rsidRDefault="00000000">
      <w:pPr>
        <w:pStyle w:val="ListBullet"/>
        <w:spacing w:before="40" w:after="40"/>
        <w:ind w:left="576"/>
      </w:pPr>
      <w:r>
        <w:rPr>
          <w:rFonts w:ascii="Calibri" w:hAnsi="Calibri"/>
          <w:color w:val="1A1A1A"/>
        </w:rPr>
        <w:t>React 18</w:t>
      </w:r>
    </w:p>
    <w:p w14:paraId="2C4A3457" w14:textId="77777777" w:rsidR="00D4074F" w:rsidRDefault="00000000">
      <w:pPr>
        <w:pStyle w:val="ListBullet"/>
        <w:spacing w:before="40" w:after="40"/>
        <w:ind w:left="576"/>
      </w:pPr>
      <w:r>
        <w:rPr>
          <w:rFonts w:ascii="Calibri" w:hAnsi="Calibri"/>
          <w:color w:val="1A1A1A"/>
        </w:rPr>
        <w:t>Leaflet.js / react-leaflet</w:t>
      </w:r>
    </w:p>
    <w:p w14:paraId="35C6BDB4" w14:textId="77777777" w:rsidR="00D4074F" w:rsidRDefault="00000000">
      <w:pPr>
        <w:pStyle w:val="ListBullet"/>
        <w:spacing w:before="40" w:after="40"/>
        <w:ind w:left="576"/>
      </w:pPr>
      <w:r>
        <w:rPr>
          <w:rFonts w:ascii="Calibri" w:hAnsi="Calibri"/>
          <w:color w:val="1A1A1A"/>
        </w:rPr>
        <w:t>react-compare-slider</w:t>
      </w:r>
    </w:p>
    <w:p w14:paraId="246882E6" w14:textId="77777777" w:rsidR="00D4074F" w:rsidRDefault="00000000">
      <w:pPr>
        <w:pStyle w:val="ListBullet"/>
        <w:spacing w:before="40" w:after="40"/>
        <w:ind w:left="576"/>
      </w:pPr>
      <w:r>
        <w:rPr>
          <w:rFonts w:ascii="Calibri" w:hAnsi="Calibri"/>
          <w:color w:val="1A1A1A"/>
        </w:rPr>
        <w:t>Vite</w:t>
      </w:r>
    </w:p>
    <w:p w14:paraId="58728998" w14:textId="77777777" w:rsidR="00D4074F" w:rsidRDefault="00000000">
      <w:pPr>
        <w:spacing w:before="100" w:after="20"/>
        <w:ind w:left="288"/>
      </w:pPr>
      <w:r>
        <w:rPr>
          <w:rFonts w:ascii="Calibri" w:hAnsi="Calibri"/>
          <w:b/>
          <w:color w:val="444455"/>
        </w:rPr>
        <w:t>DevOps / Infrastructure</w:t>
      </w:r>
    </w:p>
    <w:p w14:paraId="3D157678" w14:textId="77777777" w:rsidR="00D4074F" w:rsidRDefault="00000000">
      <w:pPr>
        <w:pStyle w:val="ListBullet"/>
        <w:spacing w:before="40" w:after="40"/>
        <w:ind w:left="576"/>
      </w:pPr>
      <w:r>
        <w:rPr>
          <w:rFonts w:ascii="Calibri" w:hAnsi="Calibri"/>
          <w:color w:val="1A1A1A"/>
        </w:rPr>
        <w:t>Conda environment</w:t>
      </w:r>
    </w:p>
    <w:p w14:paraId="7B6EA2CC" w14:textId="77777777" w:rsidR="00D4074F" w:rsidRDefault="00000000">
      <w:pPr>
        <w:pStyle w:val="ListBullet"/>
        <w:spacing w:before="40" w:after="40"/>
        <w:ind w:left="576"/>
      </w:pPr>
      <w:r>
        <w:rPr>
          <w:rFonts w:ascii="Calibri" w:hAnsi="Calibri"/>
          <w:color w:val="1A1A1A"/>
        </w:rPr>
        <w:t>Offline-first deployment</w:t>
      </w:r>
    </w:p>
    <w:p w14:paraId="5E6857B4" w14:textId="77777777" w:rsidR="00D4074F" w:rsidRDefault="00000000">
      <w:pPr>
        <w:pStyle w:val="ListBullet"/>
        <w:spacing w:before="40" w:after="40"/>
        <w:ind w:left="576"/>
      </w:pPr>
      <w:r>
        <w:rPr>
          <w:rFonts w:ascii="Calibri" w:hAnsi="Calibri"/>
          <w:color w:val="1A1A1A"/>
        </w:rPr>
        <w:t>ISRO / NIC cloud ready</w:t>
      </w:r>
    </w:p>
    <w:p w14:paraId="63F98E4C" w14:textId="77777777" w:rsidR="00D4074F" w:rsidRDefault="00000000">
      <w:pPr>
        <w:shd w:val="clear" w:color="auto" w:fill="0D0D1A"/>
        <w:spacing w:before="280" w:after="40"/>
      </w:pPr>
      <w:r>
        <w:rPr>
          <w:rFonts w:ascii="Calibri" w:hAnsi="Calibri"/>
          <w:b/>
          <w:color w:val="FFFFFF"/>
          <w:sz w:val="26"/>
        </w:rPr>
        <w:t xml:space="preserve">  4.  SOLO DEVELOPER ROLE</w:t>
      </w:r>
    </w:p>
    <w:p w14:paraId="77D4E7C0" w14:textId="77777777" w:rsidR="00D4074F" w:rsidRDefault="00000000">
      <w:pPr>
        <w:spacing w:before="80" w:after="80"/>
        <w:ind w:left="288"/>
      </w:pPr>
      <w:r>
        <w:rPr>
          <w:rFonts w:ascii="Calibri" w:hAnsi="Calibri"/>
          <w:color w:val="1A1A1A"/>
        </w:rPr>
        <w:t>Built the entire BharatDrishti stack independently — from satellite data acquisition to the AI inference engine, REST API, React frontend, and all application documentation.</w:t>
      </w:r>
    </w:p>
    <w:p w14:paraId="3DCBB167" w14:textId="77777777" w:rsidR="00D4074F" w:rsidRDefault="00000000">
      <w:pPr>
        <w:spacing w:before="80" w:after="20"/>
        <w:ind w:left="288"/>
      </w:pPr>
      <w:r w:rsidRPr="00466450">
        <w:rPr>
          <w:rFonts w:ascii="Calibri" w:hAnsi="Calibri"/>
          <w:b/>
          <w:color w:val="595959" w:themeColor="text1" w:themeTint="A6"/>
        </w:rPr>
        <w:t>Satellite Data Pipeline:</w:t>
      </w:r>
      <w:r>
        <w:rPr>
          <w:rFonts w:ascii="Calibri" w:hAnsi="Calibri"/>
          <w:b/>
          <w:color w:val="FF9933"/>
        </w:rPr>
        <w:t xml:space="preserve">  </w:t>
      </w:r>
      <w:r>
        <w:rPr>
          <w:rFonts w:ascii="Calibri" w:hAnsi="Calibri"/>
          <w:color w:val="1A1A1A"/>
        </w:rPr>
        <w:t>sentinel_fetch.py — CDSE OData integration, on-disk caching, synthetic GeoTIFF fallback</w:t>
      </w:r>
    </w:p>
    <w:p w14:paraId="4A61919C" w14:textId="77777777" w:rsidR="00D4074F" w:rsidRDefault="00000000">
      <w:pPr>
        <w:spacing w:before="80" w:after="20"/>
        <w:ind w:left="288"/>
      </w:pPr>
      <w:r w:rsidRPr="00466450">
        <w:rPr>
          <w:rFonts w:ascii="Calibri" w:hAnsi="Calibri"/>
          <w:b/>
          <w:color w:val="595959" w:themeColor="text1" w:themeTint="A6"/>
        </w:rPr>
        <w:t xml:space="preserve">AI Inference Engine:  </w:t>
      </w:r>
      <w:r>
        <w:rPr>
          <w:rFonts w:ascii="Calibri" w:hAnsi="Calibri"/>
          <w:color w:val="1A1A1A"/>
        </w:rPr>
        <w:t>inference.py — ChangeFormerV6 forward pass, NDVI computation, morphological mask cleaning, GeoJSON polygon extraction, spectral-diff fallback, natural-language AI brief generation</w:t>
      </w:r>
    </w:p>
    <w:p w14:paraId="1C1BFBAB" w14:textId="77777777" w:rsidR="00D4074F" w:rsidRDefault="00000000">
      <w:pPr>
        <w:spacing w:before="80" w:after="20"/>
        <w:ind w:left="288"/>
      </w:pPr>
      <w:r w:rsidRPr="00466450">
        <w:rPr>
          <w:rFonts w:ascii="Calibri" w:hAnsi="Calibri"/>
          <w:b/>
          <w:color w:val="595959" w:themeColor="text1" w:themeTint="A6"/>
        </w:rPr>
        <w:t xml:space="preserve">REST API Backend:  </w:t>
      </w:r>
      <w:r>
        <w:rPr>
          <w:rFonts w:ascii="Calibri" w:hAnsi="Calibri"/>
          <w:color w:val="1A1A1A"/>
        </w:rPr>
        <w:t>api.py — FastAPI application with 10 endpoints, lazy model loading, response caching</w:t>
      </w:r>
    </w:p>
    <w:p w14:paraId="78929B78" w14:textId="77777777" w:rsidR="00D4074F" w:rsidRDefault="00000000">
      <w:pPr>
        <w:spacing w:before="80" w:after="20"/>
        <w:ind w:left="288"/>
      </w:pPr>
      <w:r w:rsidRPr="00466450">
        <w:rPr>
          <w:rFonts w:ascii="Calibri" w:hAnsi="Calibri"/>
          <w:b/>
          <w:color w:val="595959" w:themeColor="text1" w:themeTint="A6"/>
        </w:rPr>
        <w:t xml:space="preserve">React Frontend:  </w:t>
      </w:r>
      <w:r>
        <w:rPr>
          <w:rFonts w:ascii="Calibri" w:hAnsi="Calibri"/>
          <w:color w:val="1A1A1A"/>
        </w:rPr>
        <w:t>frontend/ — before/after compare slider, Leaflet change map, NDVI diff panel, AI analysis panel, polygon statistics table</w:t>
      </w:r>
    </w:p>
    <w:p w14:paraId="2B634E52" w14:textId="77777777" w:rsidR="00D4074F" w:rsidRDefault="00000000">
      <w:pPr>
        <w:spacing w:before="80" w:after="20"/>
        <w:ind w:left="288"/>
      </w:pPr>
      <w:r w:rsidRPr="00466450">
        <w:rPr>
          <w:rFonts w:ascii="Calibri" w:hAnsi="Calibri"/>
          <w:b/>
          <w:color w:val="595959" w:themeColor="text1" w:themeTint="A6"/>
        </w:rPr>
        <w:t xml:space="preserve">Application Documentation:  </w:t>
      </w:r>
      <w:r>
        <w:rPr>
          <w:rFonts w:ascii="Calibri" w:hAnsi="Calibri"/>
          <w:color w:val="1A1A1A"/>
        </w:rPr>
        <w:t>README.md, application_answers.md — complete technical write-up, demo script, AI/ML deep-dive, limitations analysis</w:t>
      </w:r>
    </w:p>
    <w:p w14:paraId="1BC05FDB" w14:textId="77777777" w:rsidR="00D4074F" w:rsidRDefault="00000000">
      <w:pPr>
        <w:shd w:val="clear" w:color="auto" w:fill="0D0D1A"/>
        <w:spacing w:before="280" w:after="40"/>
      </w:pPr>
      <w:r>
        <w:rPr>
          <w:rFonts w:ascii="Calibri" w:hAnsi="Calibri"/>
          <w:b/>
          <w:color w:val="FFFFFF"/>
          <w:sz w:val="26"/>
        </w:rPr>
        <w:t xml:space="preserve">  5.  BRIEF BIO</w:t>
      </w:r>
    </w:p>
    <w:p w14:paraId="3E2A13A6" w14:textId="5ACA3CCF" w:rsidR="00D4074F" w:rsidRPr="00466450" w:rsidRDefault="00466450" w:rsidP="00466450">
      <w:pPr>
        <w:spacing w:before="120" w:after="120"/>
        <w:ind w:left="288"/>
        <w:jc w:val="both"/>
        <w:rPr>
          <w:rFonts w:asciiTheme="majorHAnsi" w:hAnsiTheme="majorHAnsi" w:cstheme="majorHAnsi"/>
          <w:sz w:val="24"/>
          <w:szCs w:val="24"/>
        </w:rPr>
      </w:pPr>
      <w:r w:rsidRPr="00466450">
        <w:rPr>
          <w:rFonts w:asciiTheme="majorHAnsi" w:hAnsiTheme="majorHAnsi" w:cstheme="majorHAnsi"/>
          <w:sz w:val="24"/>
          <w:szCs w:val="24"/>
        </w:rPr>
        <w:t xml:space="preserve">Final-year student at IIITDM Jabalpur with a strong foundation in computer science, validated by GATE CSE 2025 qualification. Currently pursuing 2 patents in the field of technology innovation. Gained hands-on research experience as a Summer Intern at IIT Ropar. Built </w:t>
      </w:r>
      <w:proofErr w:type="spellStart"/>
      <w:r w:rsidRPr="00466450">
        <w:rPr>
          <w:rFonts w:asciiTheme="majorHAnsi" w:hAnsiTheme="majorHAnsi" w:cstheme="majorHAnsi"/>
          <w:sz w:val="24"/>
          <w:szCs w:val="24"/>
        </w:rPr>
        <w:t>BharatDrishti</w:t>
      </w:r>
      <w:proofErr w:type="spellEnd"/>
      <w:r w:rsidRPr="00466450">
        <w:rPr>
          <w:rFonts w:asciiTheme="majorHAnsi" w:hAnsiTheme="majorHAnsi" w:cstheme="majorHAnsi"/>
          <w:sz w:val="24"/>
          <w:szCs w:val="24"/>
        </w:rPr>
        <w:t xml:space="preserve"> solo — an end-to-end indigenous satellite geospatial intelligence platform combining deep learning, remote sensing, and full-stack engineering — demonstrating capability to deliver production-grade sovereign technology independently.</w:t>
      </w:r>
    </w:p>
    <w:p w14:paraId="6F409EE5" w14:textId="77777777" w:rsidR="00D4074F" w:rsidRDefault="00000000">
      <w:pPr>
        <w:spacing w:before="80" w:after="80"/>
      </w:pPr>
      <w:r>
        <w:rPr>
          <w:rFonts w:ascii="Calibri" w:hAnsi="Calibri"/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D1C9DFF" w14:textId="77777777" w:rsidR="00D4074F" w:rsidRDefault="00000000">
      <w:pPr>
        <w:jc w:val="center"/>
      </w:pPr>
      <w:r>
        <w:rPr>
          <w:rFonts w:ascii="Calibri" w:hAnsi="Calibri"/>
          <w:color w:val="444455"/>
          <w:sz w:val="18"/>
        </w:rPr>
        <w:t>BharatDrishti — built for Bharat, powered by open science.  ·  Track: Sovereign Technology for India  ·  Ideas of India Hackathon</w:t>
      </w:r>
    </w:p>
    <w:sectPr w:rsidR="00D4074F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7381276">
    <w:abstractNumId w:val="8"/>
  </w:num>
  <w:num w:numId="2" w16cid:durableId="223486700">
    <w:abstractNumId w:val="6"/>
  </w:num>
  <w:num w:numId="3" w16cid:durableId="886532589">
    <w:abstractNumId w:val="5"/>
  </w:num>
  <w:num w:numId="4" w16cid:durableId="1267034938">
    <w:abstractNumId w:val="4"/>
  </w:num>
  <w:num w:numId="5" w16cid:durableId="1597058090">
    <w:abstractNumId w:val="7"/>
  </w:num>
  <w:num w:numId="6" w16cid:durableId="1916352337">
    <w:abstractNumId w:val="3"/>
  </w:num>
  <w:num w:numId="7" w16cid:durableId="1912152099">
    <w:abstractNumId w:val="2"/>
  </w:num>
  <w:num w:numId="8" w16cid:durableId="418258457">
    <w:abstractNumId w:val="1"/>
  </w:num>
  <w:num w:numId="9" w16cid:durableId="2007708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6450"/>
    <w:rsid w:val="007D1173"/>
    <w:rsid w:val="00AA1D8D"/>
    <w:rsid w:val="00B47730"/>
    <w:rsid w:val="00CB0664"/>
    <w:rsid w:val="00D407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B838CF"/>
  <w14:defaultImageDpi w14:val="300"/>
  <w15:docId w15:val="{A006FFE6-D231-4690-9784-ACC3356F8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409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prashik kadam</cp:lastModifiedBy>
  <cp:revision>2</cp:revision>
  <dcterms:created xsi:type="dcterms:W3CDTF">2013-12-23T23:15:00Z</dcterms:created>
  <dcterms:modified xsi:type="dcterms:W3CDTF">2026-08-16T17:16:00Z</dcterms:modified>
  <cp:category/>
</cp:coreProperties>
</file>